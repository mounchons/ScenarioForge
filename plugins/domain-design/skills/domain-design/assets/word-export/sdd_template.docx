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H Sarabun New" w:hAnsi="TH Sarabun New" w:eastAsia="TH Sarabun New" w:cs="TH Sarabun New"/>
          <w:b/>
          <w:i w:val="0"/>
          <w:sz w:val="64"/>
        </w:rPr>
        <w:t>{{ project_name }}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44"/>
        </w:rPr>
        <w:t>System Design Document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36"/>
        </w:rPr>
        <w:t>จัดทำเพื่อ (Prepared for): {{ client_name }}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เวอร์ชันเอกสาร (Version): {{ doc_version }}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 (Date): {{ doc_date }}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จัดทำโดย (Prepared by): {{ author }}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ประวัติการแก้ไขเอกสาร (Revision History)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เวอร์ชัน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วันที่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ผู้จัดทำ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รายละเอียดการแก้ไข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{%tr for rev in revisions %}</w:t>
            </w:r>
          </w:p>
        </w:tc>
        <w:tc>
          <w:tcPr>
            <w:tcW w:type="dxa" w:w="2351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2351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2351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{{ rev.version }}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{{ rev.date }}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{{ rev.author }}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{{ rev.description }}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{%tr endfor %}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สารบัญ (Table of Contents)</w:t>
      </w:r>
    </w:p>
    <w:p>
      <w:r>
        <w:fldChar w:fldCharType="begin"/>
        <w:instrText xml:space="preserve">TOC \o "1-3" \h \z \u</w:instrText>
        <w:fldChar w:fldCharType="separate"/>
        <w:t>Right-click here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1. บทนำและภาพรวมระบบ (Introduction &amp; Overview)</w:t>
      </w:r>
    </w:p>
    <w:p>
      <w:r>
        <w:rPr>
          <w:rFonts w:ascii="TH Sarabun New" w:hAnsi="TH Sarabun New" w:eastAsia="TH Sarabun New" w:cs="TH Sarabun New"/>
          <w:b w:val="0"/>
          <w:i w:val="0"/>
          <w:sz w:val="32"/>
        </w:rPr>
        <w:t>{{p s1_intro }}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2. ความต้องการของระบบ (System Requirements)</w:t>
      </w:r>
    </w:p>
    <w:p>
      <w:r>
        <w:rPr>
          <w:rFonts w:ascii="TH Sarabun New" w:hAnsi="TH Sarabun New" w:eastAsia="TH Sarabun New" w:cs="TH Sarabun New"/>
          <w:b w:val="0"/>
          <w:i w:val="0"/>
          <w:sz w:val="32"/>
        </w:rPr>
        <w:t>{{p s2_requirements }}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3. ภาพรวมโมดูล (Module Overview)</w:t>
      </w:r>
    </w:p>
    <w:p>
      <w:r>
        <w:rPr>
          <w:rFonts w:ascii="TH Sarabun New" w:hAnsi="TH Sarabun New" w:eastAsia="TH Sarabun New" w:cs="TH Sarabun New"/>
          <w:b w:val="0"/>
          <w:i w:val="0"/>
          <w:sz w:val="32"/>
        </w:rPr>
        <w:t>{{p s3_modules }}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4. แบบจำลองข้อมูล (Data Model)</w:t>
      </w:r>
    </w:p>
    <w:p>
      <w:r>
        <w:rPr>
          <w:rFonts w:ascii="TH Sarabun New" w:hAnsi="TH Sarabun New" w:eastAsia="TH Sarabun New" w:cs="TH Sarabun New"/>
          <w:b w:val="0"/>
          <w:i w:val="0"/>
          <w:sz w:val="32"/>
        </w:rPr>
        <w:t>{{p s4_datamodel }}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5. แผนภาพการไหลของข้อมูล (Data Flow Diagram)</w:t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color w:val="1F3B57"/>
          <w:sz w:val="36"/>
        </w:rPr>
        <w:t>Level 0 — Context Diagram</w:t>
      </w:r>
    </w:p>
    <w:p>
      <w:pPr>
        <w:jc w:val="center"/>
      </w:pPr>
      <w:r>
        <w:t>{{ s5_dfd_l0_img }}</w:t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color w:val="1F3B57"/>
          <w:sz w:val="36"/>
        </w:rPr>
        <w:t>Level 1</w:t>
      </w:r>
    </w:p>
    <w:p>
      <w:pPr>
        <w:jc w:val="center"/>
      </w:pPr>
      <w:r>
        <w:t>{{ s5_dfd_l1_img }}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6. แผนภาพขั้นตอนการทำงาน (Flow Diagrams)</w:t>
      </w:r>
    </w:p>
    <w:p>
      <w:r>
        <w:t>{% for flow in s6_flows %}</w:t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sz w:val="36"/>
        </w:rPr>
        <w:t>{{ flow.title }}</w:t>
      </w:r>
    </w:p>
    <w:p>
      <w:pPr>
        <w:jc w:val="center"/>
      </w:pPr>
      <w:r>
        <w:t>{{ flow.image }}</w:t>
      </w:r>
    </w:p>
    <w:p>
      <w:r>
        <w:t>{% endfor %}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7. แผนภาพความสัมพันธ์ข้อมูล (ER Diagram)</w:t>
      </w:r>
    </w:p>
    <w:p>
      <w:pPr>
        <w:jc w:val="center"/>
      </w:pPr>
      <w:r>
        <w:t>{{ s7_er_img }}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8. พจนานุกรมข้อมูล (Data Dictionary)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Entity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Field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Type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Null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Key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Constraint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Description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{%tr for row in dd_rows %}</w:t>
            </w:r>
          </w:p>
        </w:tc>
        <w:tc>
          <w:tcPr>
            <w:tcW w:type="dxa" w:w="1344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1344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1344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1344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1344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1344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{{ row.entity }}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{{ row.field }}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{{ row.type }}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{{ row.null }}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{{ row.key }}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{{ row.constraint }}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{{ row.description }}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{%tr endfor %}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9. ผังเว็บไซต์ (Sitemap)</w:t>
      </w:r>
    </w:p>
    <w:p>
      <w:pPr>
        <w:jc w:val="center"/>
      </w:pPr>
      <w:r>
        <w:t>{{ s9_sitemap_img }}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10. บทบาทผู้ใช้และสิทธิ์การเข้าถึง (User Roles &amp; Permissions)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Role</w:t>
            </w:r>
          </w:p>
        </w:tc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Permissions</w:t>
            </w:r>
          </w:p>
        </w:tc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Accessible Pages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{%tr for role in role_rows %}</w:t>
            </w:r>
          </w:p>
        </w:tc>
        <w:tc>
          <w:tcPr>
            <w:tcW w:type="dxa" w:w="3135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3135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{{ role.name }}</w:t>
            </w:r>
          </w:p>
        </w:tc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{{ role.permissions }}</w:t>
            </w:r>
          </w:p>
        </w:tc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{{ role.pages }}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{%tr endfor %}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</w:tbl>
    <w:sectPr w:rsidR="00FC693F" w:rsidRPr="0006063C" w:rsidSect="00034616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